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16"/>
        <w:jc w:val="center"/>
      </w:pPr>
      <w:r>
        <w:drawing>
          <wp:inline xmlns:a="http://schemas.openxmlformats.org/drawingml/2006/main" xmlns:pic="http://schemas.openxmlformats.org/drawingml/2006/picture">
            <wp:extent cx="6858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/>
    <w:p>
      <w:pPr>
        <w:spacing w:after="480"/>
        <w:jc w:val="center"/>
      </w:pPr>
      <w:r>
        <w:rPr>
          <w:rFonts w:ascii="Times New Roman" w:hAnsi="Times New Roman"/>
          <w:b/>
          <w:color w:val="000000"/>
          <w:sz w:val="56"/>
        </w:rPr>
        <w:t>Test Book with Cover</w:t>
      </w:r>
    </w:p>
    <w:p>
      <w:pPr>
        <w:jc w:val="center"/>
      </w:pPr>
      <w:r>
        <w:rPr>
          <w:rFonts w:ascii="Times New Roman" w:hAnsi="Times New Roman"/>
          <w:i/>
          <w:color w:val="000000"/>
          <w:sz w:val="32"/>
        </w:rPr>
        <w:t>Testing Cover Image Integration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Author: Test Author</w:t>
      </w:r>
    </w:p>
    <w:p>
      <w:r>
        <w:br w:type="page"/>
      </w:r>
    </w:p>
    <w:p>
      <w:pPr>
        <w:pStyle w:val="Heading1"/>
      </w:pPr>
      <w:r>
        <w:t>Chapter 1</w:t>
      </w:r>
    </w:p>
    <w:p>
      <w:r>
        <w:t>This is the first chapter of the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