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16"/>
        <w:jc w:val="center"/>
      </w:pPr>
      <w:r>
        <w:drawing>
          <wp:inline xmlns:a="http://schemas.openxmlformats.org/drawingml/2006/main" xmlns:pic="http://schemas.openxmlformats.org/drawingml/2006/picture">
            <wp:extent cx="6858000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Test Document</w:t>
      </w:r>
    </w:p>
    <w:p>
      <w:r>
        <w:t>This is a test document with a cover page.</w:t>
      </w:r>
    </w:p>
    <w:p>
      <w:r>
        <w:t>The cover should be on Page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