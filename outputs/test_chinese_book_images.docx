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641468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64146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  <w:sz w:val="20"/>
        </w:rPr>
        <w:t>Hình 1</w:t>
      </w:r>
    </w:p>
    <w:p>
      <w:pPr>
        <w:spacing w:after="2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294991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9499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  <w:sz w:val="20"/>
        </w:rPr>
        <w:t>Hình 2</w:t>
      </w:r>
    </w:p>
    <w:p>
      <w:pPr>
        <w:spacing w:after="2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781253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78125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  <w:sz w:val="20"/>
        </w:rPr>
        <w:t>Hình 3</w:t>
      </w:r>
    </w:p>
    <w:p>
      <w:pPr>
        <w:spacing w:after="2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287934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8793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  <w:sz w:val="20"/>
        </w:rPr>
        <w:t>Hình 4</w:t>
      </w:r>
    </w:p>
    <w:p>
      <w:pPr>
        <w:spacing w:after="2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13208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132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  <w:sz w:val="20"/>
        </w:rPr>
        <w:t>Hình 5</w:t>
      </w:r>
    </w:p>
    <w:p>
      <w:pPr>
        <w:spacing w:after="2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340991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4099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  <w:sz w:val="20"/>
        </w:rPr>
        <w:t>Hình 6</w:t>
      </w:r>
    </w:p>
    <w:p>
      <w:pPr>
        <w:spacing w:after="2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410807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1080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  <w:sz w:val="20"/>
        </w:rPr>
        <w:t>Hình 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