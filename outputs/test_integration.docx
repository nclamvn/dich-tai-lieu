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 with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414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41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1</w:t>
      </w: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49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2</w:t>
      </w: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7812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81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