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test_doc</w:t>
      </w:r>
    </w:p>
    <w:p>
      <w:r>
        <w:t>Source: test_doc.txt</w:t>
      </w:r>
    </w:p>
    <w:p>
      <w:r>
        <w:t>Languages: en → vi</w:t>
      </w:r>
    </w:p>
    <w:p>
      <w:r>
        <w:t>Template: book</w:t>
      </w:r>
    </w:p>
    <w:p/>
    <w:p>
      <w:pPr>
        <w:pStyle w:val="Heading1"/>
      </w:pPr>
      <w:r>
        <w:t>Chương 1: Giới thiệu</w:t>
      </w:r>
    </w:p>
    <w:p>
      <w:pPr>
        <w:pStyle w:val="Heading1"/>
      </w:pPr>
      <w:r>
        <w:t>MỤC LỤC</w:t>
      </w:r>
    </w:p>
    <w:p>
      <w:r>
        <w:t>[Mục lục sẽ được tự động tạo khi mở file trong Word và chọn References &gt; Update Table]</w:t>
      </w:r>
    </w:p>
    <w:p>
      <w:r>
        <w:t>Đây là một tài liệu thử nghiệm cho việc tích hợp Hệ thống Xuất bản AI.</w:t>
      </w:r>
    </w:p>
    <w:p>
      <w:r>
        <w:t>Tiến sĩ Smith đã tiến hành nghiên cứu đột phá tại Đại học Harvard.</w:t>
        <w:br/>
        <w:t>Nhóm đã phát triển một kiến trúc mạng nơ-ron cho việc dịch thuật.</w:t>
      </w:r>
    </w:p>
    <w:p>
      <w:pPr>
        <w:pStyle w:val="Heading1"/>
      </w:pPr>
      <w:r>
        <w:t>Chương 2: Phương pháp</w:t>
      </w:r>
    </w:p>
    <w:p>
      <w:r>
        <w:t>Lý thuyết rối lượng tử đã được áp dụng vào học máy.</w:t>
        <w:br/>
        <w:t>Microsoft và Google đã có những bước tiến đáng kể trong lĩnh vực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