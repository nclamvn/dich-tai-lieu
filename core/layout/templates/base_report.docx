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PS_Paragraph"/>
      </w:pPr>
      <w:r>
        <w:t>{{APS_CONTENT_START}}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S_Title">
    <w:name w:val="APS_Title"/>
    <w:pPr>
      <w:spacing w:before="0" w:after="480"/>
      <w:jc w:val="center"/>
    </w:pPr>
    <w:rPr>
      <w:rFonts w:ascii="Arial" w:hAnsi="Arial"/>
      <w:b/>
      <w:i w:val="0"/>
      <w:sz w:val="48"/>
    </w:rPr>
  </w:style>
  <w:style w:type="paragraph" w:customStyle="1" w:styleId="APS_Subtitle">
    <w:name w:val="APS_Subtitle"/>
    <w:pPr>
      <w:spacing w:before="0" w:after="240"/>
      <w:jc w:val="center"/>
    </w:pPr>
    <w:rPr>
      <w:rFonts w:ascii="Arial" w:hAnsi="Arial"/>
      <w:b w:val="0"/>
      <w:i/>
      <w:color w:val="646464"/>
      <w:sz w:val="28"/>
    </w:rPr>
  </w:style>
  <w:style w:type="paragraph" w:customStyle="1" w:styleId="APS_Chapter">
    <w:name w:val="APS_Chapter"/>
    <w:pPr>
      <w:spacing w:before="720" w:after="360"/>
      <w:jc w:val="left"/>
    </w:pPr>
    <w:rPr>
      <w:rFonts w:ascii="Arial" w:hAnsi="Arial"/>
      <w:b/>
      <w:i w:val="0"/>
      <w:sz w:val="36"/>
    </w:rPr>
  </w:style>
  <w:style w:type="paragraph" w:customStyle="1" w:styleId="APS_Section">
    <w:name w:val="APS_Section"/>
    <w:pPr>
      <w:spacing w:before="480" w:after="240"/>
      <w:jc w:val="left"/>
    </w:pPr>
    <w:rPr>
      <w:rFonts w:ascii="Arial" w:hAnsi="Arial"/>
      <w:b/>
      <w:i w:val="0"/>
      <w:sz w:val="28"/>
    </w:rPr>
  </w:style>
  <w:style w:type="paragraph" w:customStyle="1" w:styleId="APS_Heading1">
    <w:name w:val="APS_Heading1"/>
    <w:pPr>
      <w:spacing w:before="360" w:after="120"/>
      <w:jc w:val="left"/>
    </w:pPr>
    <w:rPr>
      <w:rFonts w:ascii="Arial" w:hAnsi="Arial"/>
      <w:b/>
      <w:i w:val="0"/>
      <w:sz w:val="32"/>
    </w:rPr>
  </w:style>
  <w:style w:type="paragraph" w:customStyle="1" w:styleId="APS_Heading2">
    <w:name w:val="APS_Heading2"/>
    <w:pPr>
      <w:spacing w:before="240" w:after="120"/>
      <w:jc w:val="left"/>
    </w:pPr>
    <w:rPr>
      <w:rFonts w:ascii="Arial" w:hAnsi="Arial"/>
      <w:b/>
      <w:i w:val="0"/>
      <w:sz w:val="28"/>
    </w:rPr>
  </w:style>
  <w:style w:type="paragraph" w:customStyle="1" w:styleId="APS_Heading3">
    <w:name w:val="APS_Heading3"/>
    <w:pPr>
      <w:spacing w:before="200" w:after="80"/>
      <w:jc w:val="left"/>
    </w:pPr>
    <w:rPr>
      <w:rFonts w:ascii="Arial" w:hAnsi="Arial"/>
      <w:b/>
      <w:i w:val="0"/>
      <w:sz w:val="24"/>
    </w:rPr>
  </w:style>
  <w:style w:type="paragraph" w:customStyle="1" w:styleId="APS_Paragraph">
    <w:name w:val="APS_Paragraph"/>
    <w:pPr>
      <w:spacing w:before="0" w:after="160" w:line="276" w:lineRule="auto"/>
      <w:ind w:firstLine="0"/>
      <w:jc w:val="both"/>
    </w:pPr>
    <w:rPr>
      <w:rFonts w:ascii="Arial" w:hAnsi="Arial"/>
      <w:b w:val="0"/>
      <w:i w:val="0"/>
      <w:sz w:val="22"/>
    </w:rPr>
  </w:style>
  <w:style w:type="paragraph" w:customStyle="1" w:styleId="APS_Quote">
    <w:name w:val="APS_Quote"/>
    <w:pPr>
      <w:spacing w:before="240" w:after="240"/>
      <w:ind w:left="720" w:right="720"/>
      <w:jc w:val="left"/>
    </w:pPr>
    <w:rPr>
      <w:rFonts w:ascii="Arial" w:hAnsi="Arial"/>
      <w:b w:val="0"/>
      <w:i/>
      <w:sz w:val="22"/>
    </w:rPr>
  </w:style>
  <w:style w:type="paragraph" w:customStyle="1" w:styleId="APS_Code">
    <w:name w:val="APS_Code"/>
    <w:pPr>
      <w:spacing w:before="120" w:after="120"/>
      <w:ind w:left="360"/>
      <w:jc w:val="left"/>
    </w:pPr>
    <w:rPr>
      <w:rFonts w:ascii="Courier New" w:hAnsi="Courier New"/>
      <w:b w:val="0"/>
      <w:i w:val="0"/>
      <w:sz w:val="20"/>
    </w:rPr>
  </w:style>
  <w:style w:type="paragraph" w:customStyle="1" w:styleId="APS_List">
    <w:name w:val="APS_List"/>
    <w:pPr>
      <w:spacing w:before="0" w:after="80"/>
      <w:ind w:left="360"/>
      <w:jc w:val="left"/>
    </w:pPr>
    <w:rPr>
      <w:rFonts w:ascii="Arial" w:hAnsi="Arial"/>
      <w:b w:val="0"/>
      <w:i w:val="0"/>
      <w:sz w:val="22"/>
    </w:rPr>
  </w:style>
  <w:style w:type="paragraph" w:customStyle="1" w:styleId="APS_Footnote">
    <w:name w:val="APS_Footnote"/>
    <w:pPr>
      <w:spacing w:before="0" w:after="40"/>
      <w:jc w:val="left"/>
    </w:pPr>
    <w:rPr>
      <w:rFonts w:ascii="Arial" w:hAnsi="Arial"/>
      <w:b w:val="0"/>
      <w:i w:val="0"/>
      <w:sz w:val="18"/>
    </w:rPr>
  </w:style>
  <w:style w:type="paragraph" w:customStyle="1" w:styleId="APS_TOC1">
    <w:name w:val="APS_TOC1"/>
    <w:pPr>
      <w:spacing w:before="120" w:after="60"/>
      <w:jc w:val="left"/>
    </w:pPr>
    <w:rPr>
      <w:rFonts w:ascii="Arial" w:hAnsi="Arial"/>
      <w:b/>
      <w:i w:val="0"/>
      <w:sz w:val="24"/>
    </w:rPr>
  </w:style>
  <w:style w:type="paragraph" w:customStyle="1" w:styleId="APS_TOC2">
    <w:name w:val="APS_TOC2"/>
    <w:pPr>
      <w:spacing w:before="0" w:after="40"/>
      <w:ind w:left="360"/>
      <w:jc w:val="left"/>
    </w:pPr>
    <w:rPr>
      <w:rFonts w:ascii="Arial" w:hAnsi="Arial"/>
      <w:b w:val="0"/>
      <w:i w:val="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