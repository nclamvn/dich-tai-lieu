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S_Paragraph"/>
      </w:pPr>
      <w:r>
        <w:t>{{APS_CONTENT_START}}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S_Title">
    <w:name w:val="APS_Title"/>
    <w:pPr>
      <w:spacing w:before="0" w:after="480"/>
      <w:jc w:val="center"/>
    </w:pPr>
    <w:rPr>
      <w:rFonts w:ascii="Times New Roman" w:hAnsi="Times New Roman"/>
      <w:b/>
      <w:i w:val="0"/>
      <w:sz w:val="48"/>
    </w:rPr>
  </w:style>
  <w:style w:type="paragraph" w:customStyle="1" w:styleId="APS_Subtitle">
    <w:name w:val="APS_Subtitle"/>
    <w:pPr>
      <w:spacing w:before="0" w:after="240"/>
      <w:jc w:val="center"/>
    </w:pPr>
    <w:rPr>
      <w:rFonts w:ascii="Times New Roman" w:hAnsi="Times New Roman"/>
      <w:b w:val="0"/>
      <w:i/>
      <w:color w:val="646464"/>
      <w:sz w:val="28"/>
    </w:rPr>
  </w:style>
  <w:style w:type="paragraph" w:customStyle="1" w:styleId="APS_Chapter">
    <w:name w:val="APS_Chapter"/>
    <w:pPr>
      <w:spacing w:before="720" w:after="360"/>
      <w:jc w:val="left"/>
    </w:pPr>
    <w:rPr>
      <w:rFonts w:ascii="Times New Roman" w:hAnsi="Times New Roman"/>
      <w:b/>
      <w:i w:val="0"/>
      <w:sz w:val="36"/>
    </w:rPr>
  </w:style>
  <w:style w:type="paragraph" w:customStyle="1" w:styleId="APS_Section">
    <w:name w:val="APS_Section"/>
    <w:pPr>
      <w:spacing w:before="480" w:after="240"/>
      <w:jc w:val="left"/>
    </w:pPr>
    <w:rPr>
      <w:rFonts w:ascii="Times New Roman" w:hAnsi="Times New Roman"/>
      <w:b/>
      <w:i w:val="0"/>
      <w:sz w:val="28"/>
    </w:rPr>
  </w:style>
  <w:style w:type="paragraph" w:customStyle="1" w:styleId="APS_Heading1">
    <w:name w:val="APS_Heading1"/>
    <w:pPr>
      <w:spacing w:before="360" w:after="120"/>
      <w:jc w:val="left"/>
    </w:pPr>
    <w:rPr>
      <w:rFonts w:ascii="Times New Roman" w:hAnsi="Times New Roman"/>
      <w:b/>
      <w:i w:val="0"/>
      <w:sz w:val="32"/>
    </w:rPr>
  </w:style>
  <w:style w:type="paragraph" w:customStyle="1" w:styleId="APS_Heading2">
    <w:name w:val="APS_Heading2"/>
    <w:pPr>
      <w:spacing w:before="240" w:after="120"/>
      <w:jc w:val="left"/>
    </w:pPr>
    <w:rPr>
      <w:rFonts w:ascii="Times New Roman" w:hAnsi="Times New Roman"/>
      <w:b/>
      <w:i w:val="0"/>
      <w:sz w:val="28"/>
    </w:rPr>
  </w:style>
  <w:style w:type="paragraph" w:customStyle="1" w:styleId="APS_Heading3">
    <w:name w:val="APS_Heading3"/>
    <w:pPr>
      <w:spacing w:before="200" w:after="80"/>
      <w:jc w:val="left"/>
    </w:pPr>
    <w:rPr>
      <w:rFonts w:ascii="Times New Roman" w:hAnsi="Times New Roman"/>
      <w:b/>
      <w:i w:val="0"/>
      <w:sz w:val="24"/>
    </w:rPr>
  </w:style>
  <w:style w:type="paragraph" w:customStyle="1" w:styleId="APS_Paragraph">
    <w:name w:val="APS_Paragraph"/>
    <w:pPr>
      <w:spacing w:before="0" w:after="160" w:line="480" w:lineRule="auto"/>
      <w:ind w:firstLine="0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APS_Quote">
    <w:name w:val="APS_Quote"/>
    <w:pPr>
      <w:spacing w:before="240" w:after="240"/>
      <w:ind w:left="720" w:right="720"/>
      <w:jc w:val="left"/>
    </w:pPr>
    <w:rPr>
      <w:rFonts w:ascii="Times New Roman" w:hAnsi="Times New Roman"/>
      <w:b w:val="0"/>
      <w:i/>
      <w:sz w:val="24"/>
    </w:rPr>
  </w:style>
  <w:style w:type="paragraph" w:customStyle="1" w:styleId="APS_Code">
    <w:name w:val="APS_Code"/>
    <w:pPr>
      <w:spacing w:before="120" w:after="120"/>
      <w:ind w:left="360"/>
      <w:jc w:val="left"/>
    </w:pPr>
    <w:rPr>
      <w:rFonts w:ascii="Courier New" w:hAnsi="Courier New"/>
      <w:b w:val="0"/>
      <w:i w:val="0"/>
      <w:sz w:val="20"/>
    </w:rPr>
  </w:style>
  <w:style w:type="paragraph" w:customStyle="1" w:styleId="APS_List">
    <w:name w:val="APS_List"/>
    <w:pPr>
      <w:spacing w:before="0" w:after="80"/>
      <w:ind w:left="36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APS_Footnote">
    <w:name w:val="APS_Footnote"/>
    <w:pPr>
      <w:spacing w:before="0" w:after="40"/>
      <w:jc w:val="left"/>
    </w:pPr>
    <w:rPr>
      <w:rFonts w:ascii="Times New Roman" w:hAnsi="Times New Roman"/>
      <w:b w:val="0"/>
      <w:i w:val="0"/>
      <w:sz w:val="18"/>
    </w:rPr>
  </w:style>
  <w:style w:type="paragraph" w:customStyle="1" w:styleId="APS_TOC1">
    <w:name w:val="APS_TOC1"/>
    <w:pPr>
      <w:spacing w:before="120" w:after="60"/>
      <w:jc w:val="left"/>
    </w:pPr>
    <w:rPr>
      <w:rFonts w:ascii="Times New Roman" w:hAnsi="Times New Roman"/>
      <w:b/>
      <w:i w:val="0"/>
      <w:sz w:val="24"/>
    </w:rPr>
  </w:style>
  <w:style w:type="paragraph" w:customStyle="1" w:styleId="APS_TOC2">
    <w:name w:val="APS_TOC2"/>
    <w:pPr>
      <w:spacing w:before="0" w:after="40"/>
      <w:ind w:left="360"/>
      <w:jc w:val="left"/>
    </w:pPr>
    <w:rPr>
      <w:rFonts w:ascii="Times New Roman" w:hAnsi="Times New Roman"/>
      <w:b w:val="0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